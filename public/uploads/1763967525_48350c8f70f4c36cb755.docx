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B7402" w:rsidRDefault="00F62BC1">
      <w:pPr>
        <w:pStyle w:val="Heading1"/>
      </w:pPr>
      <w:r>
        <w:t>RepEat App Usability Evaluation Questionnaire</w:t>
      </w:r>
    </w:p>
    <w:p w:rsidR="00FB7402" w:rsidRDefault="00F62BC1">
      <w:r>
        <w:t>(Adapted to ISO 9241-11)</w:t>
      </w:r>
      <w:r>
        <w:br/>
      </w:r>
    </w:p>
    <w:p w:rsidR="00FB7402" w:rsidRDefault="00F62BC1">
      <w:r>
        <w:t>Instructions: Please rate your level of agreement with each statement using the scale below:</w:t>
      </w:r>
      <w:r>
        <w:br/>
        <w:t xml:space="preserve">1 – Strongly Disagree | 2 – Disagree | </w:t>
      </w:r>
      <w:r w:rsidR="00684281">
        <w:t>3</w:t>
      </w:r>
      <w:r>
        <w:t xml:space="preserve"> – Agree | </w:t>
      </w:r>
      <w:r w:rsidR="00684281">
        <w:t>4</w:t>
      </w:r>
      <w:r>
        <w:t xml:space="preserve"> – Strongly Agree</w:t>
      </w:r>
    </w:p>
    <w:p w:rsidR="00FB7402" w:rsidRDefault="00F62BC1">
      <w:pPr>
        <w:pStyle w:val="Heading2"/>
      </w:pPr>
      <w:r>
        <w:t>Effectiveness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B7402">
        <w:tc>
          <w:tcPr>
            <w:tcW w:w="4320" w:type="dxa"/>
          </w:tcPr>
          <w:p w:rsidR="00FB7402" w:rsidRDefault="00F62BC1">
            <w:r>
              <w:t>Question</w:t>
            </w:r>
          </w:p>
        </w:tc>
        <w:tc>
          <w:tcPr>
            <w:tcW w:w="4320" w:type="dxa"/>
          </w:tcPr>
          <w:p w:rsidR="00FB7402" w:rsidRDefault="00F62BC1">
            <w:r>
              <w:t>Rating (1-</w:t>
            </w:r>
            <w:r w:rsidR="00684281">
              <w:t>4</w:t>
            </w:r>
            <w:r>
              <w:t>)</w:t>
            </w:r>
          </w:p>
        </w:tc>
      </w:tr>
      <w:tr w:rsidR="00FB7402">
        <w:tc>
          <w:tcPr>
            <w:tcW w:w="4320" w:type="dxa"/>
          </w:tcPr>
          <w:p w:rsidR="00FB7402" w:rsidRDefault="00F62BC1">
            <w:r>
              <w:t>I was able to complete my workout session using the app without any problems.</w:t>
            </w:r>
          </w:p>
        </w:tc>
        <w:tc>
          <w:tcPr>
            <w:tcW w:w="4320" w:type="dxa"/>
          </w:tcPr>
          <w:p w:rsidR="00FB7402" w:rsidRDefault="00FB7402"/>
        </w:tc>
      </w:tr>
      <w:tr w:rsidR="00FB7402">
        <w:tc>
          <w:tcPr>
            <w:tcW w:w="4320" w:type="dxa"/>
          </w:tcPr>
          <w:p w:rsidR="00FB7402" w:rsidRDefault="00F62BC1">
            <w:r>
              <w:t>The rep counting feature accurately tracks my exercises.</w:t>
            </w:r>
          </w:p>
        </w:tc>
        <w:tc>
          <w:tcPr>
            <w:tcW w:w="4320" w:type="dxa"/>
          </w:tcPr>
          <w:p w:rsidR="00FB7402" w:rsidRDefault="00FB7402"/>
        </w:tc>
      </w:tr>
      <w:tr w:rsidR="00FB7402">
        <w:tc>
          <w:tcPr>
            <w:tcW w:w="4320" w:type="dxa"/>
          </w:tcPr>
          <w:p w:rsidR="00FB7402" w:rsidRDefault="00F62BC1">
            <w:r>
              <w:t>The AI meal plan suggestions matched my fitness goals and preferences.</w:t>
            </w:r>
          </w:p>
        </w:tc>
        <w:tc>
          <w:tcPr>
            <w:tcW w:w="4320" w:type="dxa"/>
          </w:tcPr>
          <w:p w:rsidR="00FB7402" w:rsidRDefault="00FB7402"/>
        </w:tc>
      </w:tr>
      <w:tr w:rsidR="00FB7402">
        <w:tc>
          <w:tcPr>
            <w:tcW w:w="4320" w:type="dxa"/>
          </w:tcPr>
          <w:p w:rsidR="00FB7402" w:rsidRDefault="00F62BC1">
            <w:r>
              <w:t>I was able to successfully log my food intake without confusion.</w:t>
            </w:r>
          </w:p>
        </w:tc>
        <w:tc>
          <w:tcPr>
            <w:tcW w:w="4320" w:type="dxa"/>
          </w:tcPr>
          <w:p w:rsidR="00FB7402" w:rsidRDefault="00FB7402"/>
        </w:tc>
      </w:tr>
      <w:tr w:rsidR="00FB7402">
        <w:tc>
          <w:tcPr>
            <w:tcW w:w="4320" w:type="dxa"/>
          </w:tcPr>
          <w:p w:rsidR="00FB7402" w:rsidRDefault="00F62BC1">
            <w:r>
              <w:t>The app helped me achieve the tasks I intended to do.</w:t>
            </w:r>
          </w:p>
        </w:tc>
        <w:tc>
          <w:tcPr>
            <w:tcW w:w="4320" w:type="dxa"/>
          </w:tcPr>
          <w:p w:rsidR="00FB7402" w:rsidRDefault="00FB7402"/>
        </w:tc>
      </w:tr>
    </w:tbl>
    <w:p w:rsidR="00FB7402" w:rsidRDefault="00F62BC1">
      <w:pPr>
        <w:pStyle w:val="Heading2"/>
      </w:pPr>
      <w:r>
        <w:t>Efficiency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B7402">
        <w:tc>
          <w:tcPr>
            <w:tcW w:w="4320" w:type="dxa"/>
          </w:tcPr>
          <w:p w:rsidR="00FB7402" w:rsidRDefault="00F62BC1">
            <w:r>
              <w:t>Question</w:t>
            </w:r>
          </w:p>
        </w:tc>
        <w:tc>
          <w:tcPr>
            <w:tcW w:w="4320" w:type="dxa"/>
          </w:tcPr>
          <w:p w:rsidR="00FB7402" w:rsidRDefault="00F62BC1">
            <w:r>
              <w:t>Rating (1-</w:t>
            </w:r>
            <w:r w:rsidR="00684281">
              <w:t>4</w:t>
            </w:r>
            <w:r>
              <w:t>)</w:t>
            </w:r>
          </w:p>
        </w:tc>
      </w:tr>
      <w:tr w:rsidR="00FB7402">
        <w:tc>
          <w:tcPr>
            <w:tcW w:w="4320" w:type="dxa"/>
          </w:tcPr>
          <w:p w:rsidR="00FB7402" w:rsidRDefault="00F62BC1">
            <w:r>
              <w:t>Navigating through the app was quick and straightforward.</w:t>
            </w:r>
          </w:p>
        </w:tc>
        <w:tc>
          <w:tcPr>
            <w:tcW w:w="4320" w:type="dxa"/>
          </w:tcPr>
          <w:p w:rsidR="00FB7402" w:rsidRDefault="00FB7402"/>
        </w:tc>
      </w:tr>
      <w:tr w:rsidR="00FB7402">
        <w:tc>
          <w:tcPr>
            <w:tcW w:w="4320" w:type="dxa"/>
          </w:tcPr>
          <w:p w:rsidR="00FB7402" w:rsidRDefault="00F62BC1">
            <w:r>
              <w:t>I was able to find the features I needed with minimal effort.</w:t>
            </w:r>
          </w:p>
        </w:tc>
        <w:tc>
          <w:tcPr>
            <w:tcW w:w="4320" w:type="dxa"/>
          </w:tcPr>
          <w:p w:rsidR="00FB7402" w:rsidRDefault="00FB7402"/>
        </w:tc>
      </w:tr>
      <w:tr w:rsidR="00FB7402">
        <w:tc>
          <w:tcPr>
            <w:tcW w:w="4320" w:type="dxa"/>
          </w:tcPr>
          <w:p w:rsidR="00FB7402" w:rsidRDefault="00F62BC1">
            <w:r>
              <w:t>The app responded quickly to my inputs and actions.</w:t>
            </w:r>
          </w:p>
        </w:tc>
        <w:tc>
          <w:tcPr>
            <w:tcW w:w="4320" w:type="dxa"/>
          </w:tcPr>
          <w:p w:rsidR="00FB7402" w:rsidRDefault="00FB7402"/>
        </w:tc>
      </w:tr>
      <w:tr w:rsidR="00FB7402">
        <w:tc>
          <w:tcPr>
            <w:tcW w:w="4320" w:type="dxa"/>
          </w:tcPr>
          <w:p w:rsidR="00FB7402" w:rsidRDefault="00F62BC1">
            <w:r>
              <w:t>Camera access and pose detection worked smoothly and did not waste time.</w:t>
            </w:r>
          </w:p>
        </w:tc>
        <w:tc>
          <w:tcPr>
            <w:tcW w:w="4320" w:type="dxa"/>
          </w:tcPr>
          <w:p w:rsidR="00FB7402" w:rsidRDefault="00FB7402"/>
        </w:tc>
      </w:tr>
      <w:tr w:rsidR="00FB7402">
        <w:tc>
          <w:tcPr>
            <w:tcW w:w="4320" w:type="dxa"/>
          </w:tcPr>
          <w:p w:rsidR="00FB7402" w:rsidRDefault="00F62BC1">
            <w:r>
              <w:t>Logging food or viewing progress required only a few simple steps.</w:t>
            </w:r>
          </w:p>
        </w:tc>
        <w:tc>
          <w:tcPr>
            <w:tcW w:w="4320" w:type="dxa"/>
          </w:tcPr>
          <w:p w:rsidR="00FB7402" w:rsidRDefault="00FB7402"/>
        </w:tc>
      </w:tr>
    </w:tbl>
    <w:p w:rsidR="00FB7402" w:rsidRDefault="00F62BC1">
      <w:pPr>
        <w:pStyle w:val="Heading2"/>
      </w:pPr>
      <w:r>
        <w:t>Satisfaction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B7402">
        <w:tc>
          <w:tcPr>
            <w:tcW w:w="4320" w:type="dxa"/>
          </w:tcPr>
          <w:p w:rsidR="00FB7402" w:rsidRDefault="00F62BC1">
            <w:r>
              <w:t>Question</w:t>
            </w:r>
          </w:p>
        </w:tc>
        <w:tc>
          <w:tcPr>
            <w:tcW w:w="4320" w:type="dxa"/>
          </w:tcPr>
          <w:p w:rsidR="00FB7402" w:rsidRDefault="00F62BC1">
            <w:r>
              <w:t>Rating (1-</w:t>
            </w:r>
            <w:r w:rsidR="00684281">
              <w:t>4</w:t>
            </w:r>
            <w:r>
              <w:t>)</w:t>
            </w:r>
          </w:p>
        </w:tc>
      </w:tr>
      <w:tr w:rsidR="00FB7402">
        <w:tc>
          <w:tcPr>
            <w:tcW w:w="4320" w:type="dxa"/>
          </w:tcPr>
          <w:p w:rsidR="00FB7402" w:rsidRDefault="00F62BC1">
            <w:r>
              <w:t>I felt confident while using the app.</w:t>
            </w:r>
          </w:p>
        </w:tc>
        <w:tc>
          <w:tcPr>
            <w:tcW w:w="4320" w:type="dxa"/>
          </w:tcPr>
          <w:p w:rsidR="00FB7402" w:rsidRDefault="00FB7402"/>
        </w:tc>
      </w:tr>
      <w:tr w:rsidR="00FB7402">
        <w:tc>
          <w:tcPr>
            <w:tcW w:w="4320" w:type="dxa"/>
          </w:tcPr>
          <w:p w:rsidR="00FB7402" w:rsidRDefault="00F62BC1">
            <w:r>
              <w:t>I found the interface visually appealing and clean.</w:t>
            </w:r>
          </w:p>
        </w:tc>
        <w:tc>
          <w:tcPr>
            <w:tcW w:w="4320" w:type="dxa"/>
          </w:tcPr>
          <w:p w:rsidR="00FB7402" w:rsidRDefault="00FB7402"/>
        </w:tc>
      </w:tr>
      <w:tr w:rsidR="00FB7402">
        <w:tc>
          <w:tcPr>
            <w:tcW w:w="4320" w:type="dxa"/>
          </w:tcPr>
          <w:p w:rsidR="00FB7402" w:rsidRDefault="00F62BC1">
            <w:r>
              <w:t>I felt satisfied with how the app supported my workout and nutrition planning.</w:t>
            </w:r>
          </w:p>
        </w:tc>
        <w:tc>
          <w:tcPr>
            <w:tcW w:w="4320" w:type="dxa"/>
          </w:tcPr>
          <w:p w:rsidR="00FB7402" w:rsidRDefault="00FB7402"/>
        </w:tc>
      </w:tr>
      <w:tr w:rsidR="00FB7402">
        <w:tc>
          <w:tcPr>
            <w:tcW w:w="4320" w:type="dxa"/>
          </w:tcPr>
          <w:p w:rsidR="00FB7402" w:rsidRDefault="00F62BC1">
            <w:r>
              <w:t>The feedback provided by the app (e.g., form correction, meal suggestions) was helpful.</w:t>
            </w:r>
          </w:p>
        </w:tc>
        <w:tc>
          <w:tcPr>
            <w:tcW w:w="4320" w:type="dxa"/>
          </w:tcPr>
          <w:p w:rsidR="00FB7402" w:rsidRDefault="00FB7402"/>
        </w:tc>
      </w:tr>
      <w:tr w:rsidR="00FB7402">
        <w:tc>
          <w:tcPr>
            <w:tcW w:w="4320" w:type="dxa"/>
          </w:tcPr>
          <w:p w:rsidR="00FB7402" w:rsidRDefault="00F62BC1">
            <w:r>
              <w:t>I would recommend this app to others for fitness tracking and meal planning.</w:t>
            </w:r>
          </w:p>
        </w:tc>
        <w:tc>
          <w:tcPr>
            <w:tcW w:w="4320" w:type="dxa"/>
          </w:tcPr>
          <w:p w:rsidR="00FB7402" w:rsidRDefault="00FB7402"/>
        </w:tc>
      </w:tr>
    </w:tbl>
    <w:p w:rsidR="00F62BC1" w:rsidRDefault="00F62BC1">
      <w:bookmarkStart w:id="0" w:name="_GoBack"/>
      <w:bookmarkEnd w:id="0"/>
    </w:p>
    <w:sectPr w:rsidR="00F62BC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865B3" w:rsidRDefault="00D865B3" w:rsidP="00F62BC1">
      <w:pPr>
        <w:spacing w:after="0" w:line="240" w:lineRule="auto"/>
      </w:pPr>
      <w:r>
        <w:separator/>
      </w:r>
    </w:p>
  </w:endnote>
  <w:endnote w:type="continuationSeparator" w:id="0">
    <w:p w:rsidR="00D865B3" w:rsidRDefault="00D865B3" w:rsidP="00F62B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865B3" w:rsidRDefault="00D865B3" w:rsidP="00F62BC1">
      <w:pPr>
        <w:spacing w:after="0" w:line="240" w:lineRule="auto"/>
      </w:pPr>
      <w:r>
        <w:separator/>
      </w:r>
    </w:p>
  </w:footnote>
  <w:footnote w:type="continuationSeparator" w:id="0">
    <w:p w:rsidR="00D865B3" w:rsidRDefault="00D865B3" w:rsidP="00F62B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4EA1"/>
    <w:rsid w:val="00326F90"/>
    <w:rsid w:val="0049710A"/>
    <w:rsid w:val="00684281"/>
    <w:rsid w:val="009C5E9C"/>
    <w:rsid w:val="00AA1D8D"/>
    <w:rsid w:val="00AC642D"/>
    <w:rsid w:val="00B47730"/>
    <w:rsid w:val="00CB0664"/>
    <w:rsid w:val="00D865B3"/>
    <w:rsid w:val="00F62BC1"/>
    <w:rsid w:val="00FB740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DDD036"/>
  <w14:defaultImageDpi w14:val="300"/>
  <w15:docId w15:val="{8051C604-4385-44EC-8307-2722460B4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F23533C-13D2-4CED-9288-501C6F6DF9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200</Words>
  <Characters>1144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John Lloyd Guevarra</cp:lastModifiedBy>
  <cp:revision>6</cp:revision>
  <dcterms:created xsi:type="dcterms:W3CDTF">2013-12-23T23:15:00Z</dcterms:created>
  <dcterms:modified xsi:type="dcterms:W3CDTF">2025-06-17T05:56:00Z</dcterms:modified>
  <cp:category/>
</cp:coreProperties>
</file>